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946DB" w:rsidRDefault="005C56C2">
      <w:pPr>
        <w:pStyle w:val="Heading1"/>
      </w:pPr>
      <w:r>
        <w:t>AI LinkedIn Post Generator - Interview Revision Notes</w:t>
      </w:r>
    </w:p>
    <w:p w:rsidR="00B946DB" w:rsidRDefault="005C56C2">
      <w:r>
        <w:t xml:space="preserve">This document is designed as a quick revision guide. It summarizes the complete project so that even after a long gap, you can review it in 20–30 minutes and confidently explain the project during </w:t>
      </w:r>
      <w:r>
        <w:t>interviews.</w:t>
      </w:r>
    </w:p>
    <w:p w:rsidR="00B946DB" w:rsidRDefault="005C56C2">
      <w:pPr>
        <w:pStyle w:val="Heading2"/>
      </w:pPr>
      <w:r>
        <w:t>1. Project Introduction</w:t>
      </w:r>
    </w:p>
    <w:p w:rsidR="00B946DB" w:rsidRDefault="005C56C2">
      <w:r>
        <w:t>Problem:</w:t>
      </w:r>
      <w:r>
        <w:br/>
        <w:t>Generic LLMs can generate LinkedIn posts, but they do not naturally imitate a specific creator's writing style.</w:t>
      </w:r>
      <w:r>
        <w:br/>
      </w:r>
      <w:r>
        <w:br/>
        <w:t>Solution:</w:t>
      </w:r>
      <w:r>
        <w:br/>
        <w:t>This project generates LinkedIn posts by retrieving similar examples from an existing da</w:t>
      </w:r>
      <w:r>
        <w:t>taset and supplying them as Few-Shot examples to the LLM.</w:t>
      </w:r>
      <w:r>
        <w:br/>
      </w:r>
      <w:r w:rsidR="00F25670">
        <w:t xml:space="preserve">Why this project : for content creators/influencers, with help of </w:t>
      </w:r>
      <w:proofErr w:type="spellStart"/>
      <w:r w:rsidR="00F25670">
        <w:t>AI,improve</w:t>
      </w:r>
      <w:proofErr w:type="spellEnd"/>
      <w:r w:rsidR="00F25670">
        <w:t xml:space="preserve"> their writing</w:t>
      </w:r>
      <w:r>
        <w:br/>
        <w:t>Why Few-Shot instead of Fine-Tuning?</w:t>
      </w:r>
      <w:r>
        <w:br/>
        <w:t>• No training cost.</w:t>
      </w:r>
      <w:r>
        <w:br/>
        <w:t>• Easier to update with new posts.</w:t>
      </w:r>
      <w:r>
        <w:br/>
        <w:t>• Faster development.</w:t>
      </w:r>
      <w:r>
        <w:br/>
        <w:t>• Suitable for small datasets.</w:t>
      </w:r>
      <w:r>
        <w:br/>
      </w:r>
      <w:r>
        <w:br/>
        <w:t>Tech Stack:</w:t>
      </w:r>
      <w:r>
        <w:br/>
        <w:t>Python, LangChain, Groq (Llama), Stream</w:t>
      </w:r>
      <w:r>
        <w:t>lit, Pandas, JSON.</w:t>
      </w:r>
    </w:p>
    <w:p w:rsidR="00B946DB" w:rsidRDefault="005C56C2">
      <w:pPr>
        <w:pStyle w:val="Heading2"/>
      </w:pPr>
      <w:r>
        <w:t>2. High-Level Architecture</w:t>
      </w:r>
    </w:p>
    <w:p w:rsidR="00B946DB" w:rsidRDefault="005C56C2">
      <w:r>
        <w:t>Phase 1 (Offline)</w:t>
      </w:r>
      <w:r>
        <w:br/>
        <w:t>raw_posts.json</w:t>
      </w:r>
      <w:r>
        <w:br/>
        <w:t xml:space="preserve">    ↓</w:t>
      </w:r>
      <w:r>
        <w:br/>
        <w:t>preprocess.py</w:t>
      </w:r>
      <w:r>
        <w:br/>
        <w:t xml:space="preserve">    ↓</w:t>
      </w:r>
      <w:r>
        <w:br/>
        <w:t>Metadata Extraction</w:t>
      </w:r>
      <w:r>
        <w:br/>
        <w:t xml:space="preserve">    ↓</w:t>
      </w:r>
      <w:r>
        <w:br/>
        <w:t>Tag Normalization</w:t>
      </w:r>
      <w:r>
        <w:br/>
        <w:t xml:space="preserve">    ↓</w:t>
      </w:r>
      <w:r>
        <w:br/>
        <w:t>processed_posts.json</w:t>
      </w:r>
      <w:r>
        <w:br/>
      </w:r>
      <w:r>
        <w:br/>
        <w:t>Phase 2 (Runtime)</w:t>
      </w:r>
      <w:r>
        <w:br/>
        <w:t>Streamlit UI</w:t>
      </w:r>
      <w:r>
        <w:br/>
        <w:t xml:space="preserve">    ↓</w:t>
      </w:r>
      <w:r>
        <w:br/>
        <w:t>FewShotPosts</w:t>
      </w:r>
      <w:r>
        <w:br/>
        <w:t xml:space="preserve">    ↓</w:t>
      </w:r>
      <w:r>
        <w:br/>
        <w:t>Retrieve Similar Posts</w:t>
      </w:r>
      <w:r>
        <w:br/>
      </w:r>
      <w:r>
        <w:t xml:space="preserve">    ↓</w:t>
      </w:r>
      <w:r>
        <w:br/>
      </w:r>
      <w:r>
        <w:lastRenderedPageBreak/>
        <w:t>Prompt Builder</w:t>
      </w:r>
      <w:r>
        <w:br/>
        <w:t xml:space="preserve">    ↓</w:t>
      </w:r>
      <w:r>
        <w:br/>
        <w:t>Groq LLM</w:t>
      </w:r>
      <w:r>
        <w:br/>
        <w:t xml:space="preserve">    ↓</w:t>
      </w:r>
      <w:r>
        <w:br/>
        <w:t>Generated LinkedIn Post</w:t>
      </w:r>
    </w:p>
    <w:p w:rsidR="00B946DB" w:rsidRDefault="005C56C2">
      <w:pPr>
        <w:pStyle w:val="Heading2"/>
      </w:pPr>
      <w:r>
        <w:t>3. Phase 1 - Preprocessing</w:t>
      </w:r>
    </w:p>
    <w:p w:rsidR="00B946DB" w:rsidRDefault="005C56C2">
      <w:r>
        <w:t>Goal:</w:t>
      </w:r>
      <w:r>
        <w:br/>
        <w:t>Convert raw posts into structured posts that can later be searched efficiently.</w:t>
      </w:r>
      <w:r>
        <w:br/>
      </w:r>
      <w:r>
        <w:br/>
        <w:t>Input:</w:t>
      </w:r>
      <w:r>
        <w:br/>
        <w:t>{text, engagement}</w:t>
      </w:r>
      <w:r>
        <w:br/>
      </w:r>
      <w:r>
        <w:br/>
        <w:t>Output:</w:t>
      </w:r>
      <w:r>
        <w:br/>
        <w:t xml:space="preserve">{text, engagement, language, line_count, </w:t>
      </w:r>
      <w:r>
        <w:t>tags}</w:t>
      </w:r>
      <w:r>
        <w:br/>
      </w:r>
      <w:r>
        <w:br/>
        <w:t>Reason:</w:t>
      </w:r>
      <w:r>
        <w:br/>
        <w:t>The runtime should not repeatedly ask the LLM to extract metadata.</w:t>
      </w:r>
    </w:p>
    <w:p w:rsidR="00F25670" w:rsidRDefault="00F25670" w:rsidP="00F25670">
      <w:pPr>
        <w:pStyle w:val="Heading2"/>
      </w:pPr>
      <w:proofErr w:type="gramStart"/>
      <w:r>
        <w:t>Preprocess.py :</w:t>
      </w:r>
      <w:proofErr w:type="gramEnd"/>
      <w:r>
        <w:t xml:space="preserve"> </w:t>
      </w:r>
    </w:p>
    <w:p w:rsidR="00F25670" w:rsidRDefault="00F25670" w:rsidP="00F25670">
      <w:r>
        <w:t>Sample:</w:t>
      </w:r>
    </w:p>
    <w:p w:rsidR="00F25670" w:rsidRDefault="00F25670" w:rsidP="00F25670">
      <w:r>
        <w:br/>
        <w:t>Input:</w:t>
      </w:r>
      <w:r>
        <w:br/>
      </w:r>
      <w:r w:rsidRPr="00F25670">
        <w:drawing>
          <wp:inline distT="0" distB="0" distL="0" distR="0" wp14:anchorId="476F8069" wp14:editId="6711047E">
            <wp:extent cx="3649650" cy="1216550"/>
            <wp:effectExtent l="0" t="0" r="8255" b="317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40473" cy="13134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25670" w:rsidRPr="00F25670" w:rsidRDefault="00F25670" w:rsidP="00F25670">
      <w:r>
        <w:br/>
        <w:t>Output:</w:t>
      </w:r>
      <w:r>
        <w:br/>
      </w:r>
      <w:r w:rsidRPr="00F25670">
        <w:drawing>
          <wp:inline distT="0" distB="0" distL="0" distR="0" wp14:anchorId="241A9901" wp14:editId="7EA20933">
            <wp:extent cx="3448531" cy="1962424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48531" cy="1962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25670" w:rsidRDefault="00F25670" w:rsidP="00F25670">
      <w:pPr>
        <w:pStyle w:val="ListParagraph"/>
        <w:numPr>
          <w:ilvl w:val="0"/>
          <w:numId w:val="10"/>
        </w:numPr>
      </w:pPr>
      <w:r>
        <w:lastRenderedPageBreak/>
        <w:t xml:space="preserve">Obtain the post in form of </w:t>
      </w:r>
      <w:proofErr w:type="spellStart"/>
      <w:r>
        <w:t>json,load</w:t>
      </w:r>
      <w:proofErr w:type="spellEnd"/>
      <w:r>
        <w:t xml:space="preserve"> it ,send it to extract metadata : </w:t>
      </w:r>
      <w:r>
        <w:br/>
      </w:r>
      <w:r w:rsidRPr="00F25670">
        <w:drawing>
          <wp:inline distT="0" distB="0" distL="0" distR="0" wp14:anchorId="0BB7173C" wp14:editId="46C68C50">
            <wp:extent cx="4587354" cy="1049572"/>
            <wp:effectExtent l="0" t="0" r="381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60610" cy="1066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>2) so create a prompt saying generate (</w:t>
      </w:r>
      <w:proofErr w:type="spellStart"/>
      <w:r>
        <w:t>tag,line_count,language</w:t>
      </w:r>
      <w:proofErr w:type="spellEnd"/>
      <w:r>
        <w:t xml:space="preserve">) </w:t>
      </w:r>
      <w:proofErr w:type="spellStart"/>
      <w:r>
        <w:t>mdt</w:t>
      </w:r>
      <w:proofErr w:type="spellEnd"/>
      <w:r>
        <w:t xml:space="preserve"> for each post , create a prompt, pass it to </w:t>
      </w:r>
      <w:proofErr w:type="spellStart"/>
      <w:r>
        <w:t>llm</w:t>
      </w:r>
      <w:proofErr w:type="spellEnd"/>
      <w:r>
        <w:t xml:space="preserve"> model using pipe operator </w:t>
      </w:r>
      <w:proofErr w:type="spellStart"/>
      <w:r>
        <w:t>langchain,then</w:t>
      </w:r>
      <w:proofErr w:type="spellEnd"/>
      <w:r>
        <w:t xml:space="preserve"> obtain response content in form of dictionary : </w:t>
      </w:r>
      <w:r>
        <w:br/>
      </w:r>
      <w:r w:rsidRPr="00F25670">
        <w:drawing>
          <wp:inline distT="0" distB="0" distL="0" distR="0" wp14:anchorId="1858C4CA" wp14:editId="0841A536">
            <wp:extent cx="4699221" cy="2472529"/>
            <wp:effectExtent l="0" t="0" r="6350" b="444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61501" cy="25052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74AC" w:rsidRDefault="008774AC" w:rsidP="008774AC">
      <w:pPr>
        <w:pStyle w:val="ListParagraph"/>
        <w:numPr>
          <w:ilvl w:val="0"/>
          <w:numId w:val="10"/>
        </w:numPr>
      </w:pPr>
      <w:r>
        <w:t>Now merge this metadata with actual post</w:t>
      </w:r>
      <w:r w:rsidRPr="008774AC">
        <w:rPr>
          <w:noProof/>
          <w:lang w:val="en-IN" w:eastAsia="en-IN"/>
        </w:rPr>
        <w:t xml:space="preserve"> </w:t>
      </w:r>
      <w:r>
        <w:rPr>
          <w:noProof/>
          <w:lang w:val="en-IN" w:eastAsia="en-IN"/>
        </w:rPr>
        <w:t>using pipe operator of dictionary</w:t>
      </w:r>
      <w:r w:rsidRPr="008774AC">
        <w:rPr>
          <w:noProof/>
          <w:lang w:val="en-IN" w:eastAsia="en-IN"/>
        </w:rPr>
        <w:t xml:space="preserve"> </w:t>
      </w:r>
      <w:r w:rsidRPr="008774AC">
        <w:drawing>
          <wp:inline distT="0" distB="0" distL="0" distR="0" wp14:anchorId="68FADE55" wp14:editId="7B303FA3">
            <wp:extent cx="5486400" cy="64897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48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25670" w:rsidRDefault="00F25670" w:rsidP="00F25670">
      <w:pPr>
        <w:pStyle w:val="ListParagraph"/>
        <w:numPr>
          <w:ilvl w:val="0"/>
          <w:numId w:val="10"/>
        </w:numPr>
      </w:pPr>
      <w:r>
        <w:t xml:space="preserve">now problem of this output is it can store multiple tags of same </w:t>
      </w:r>
      <w:proofErr w:type="spellStart"/>
      <w:proofErr w:type="gramStart"/>
      <w:r>
        <w:t>meaning,like</w:t>
      </w:r>
      <w:proofErr w:type="spellEnd"/>
      <w:proofErr w:type="gramEnd"/>
      <w:r>
        <w:t xml:space="preserve"> Job </w:t>
      </w:r>
      <w:proofErr w:type="spellStart"/>
      <w:r>
        <w:t>hunting,job</w:t>
      </w:r>
      <w:proofErr w:type="spellEnd"/>
      <w:r>
        <w:t xml:space="preserve"> </w:t>
      </w:r>
      <w:proofErr w:type="spellStart"/>
      <w:r>
        <w:t>seeker,job</w:t>
      </w:r>
      <w:proofErr w:type="spellEnd"/>
      <w:r>
        <w:t xml:space="preserve"> search, they all point to Job search </w:t>
      </w:r>
      <w:proofErr w:type="spellStart"/>
      <w:r>
        <w:t>tag,so</w:t>
      </w:r>
      <w:proofErr w:type="spellEnd"/>
      <w:r>
        <w:t xml:space="preserve"> unify it using </w:t>
      </w:r>
      <w:proofErr w:type="spellStart"/>
      <w:r>
        <w:t>llm</w:t>
      </w:r>
      <w:proofErr w:type="spellEnd"/>
    </w:p>
    <w:p w:rsidR="00F25670" w:rsidRDefault="008774AC" w:rsidP="00F25670">
      <w:pPr>
        <w:pStyle w:val="ListParagraph"/>
        <w:rPr>
          <w:noProof/>
          <w:lang w:val="en-IN" w:eastAsia="en-IN"/>
        </w:rPr>
      </w:pPr>
      <w:r>
        <w:lastRenderedPageBreak/>
        <w:t>so send a prompt for that again :</w:t>
      </w:r>
      <w:r w:rsidRPr="008774AC">
        <w:rPr>
          <w:noProof/>
          <w:lang w:val="en-IN" w:eastAsia="en-IN"/>
        </w:rPr>
        <w:t xml:space="preserve"> </w:t>
      </w:r>
      <w:r w:rsidRPr="008774AC">
        <w:drawing>
          <wp:inline distT="0" distB="0" distL="0" distR="0" wp14:anchorId="3EEB2233" wp14:editId="2FCFF66A">
            <wp:extent cx="5486400" cy="3153410"/>
            <wp:effectExtent l="0" t="0" r="0" b="889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53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74AC" w:rsidRDefault="008774AC" w:rsidP="00F25670">
      <w:pPr>
        <w:pStyle w:val="ListParagraph"/>
        <w:rPr>
          <w:noProof/>
          <w:lang w:val="en-IN" w:eastAsia="en-IN"/>
        </w:rPr>
      </w:pPr>
      <w:r>
        <w:rPr>
          <w:noProof/>
          <w:lang w:val="en-IN" w:eastAsia="en-IN"/>
        </w:rPr>
        <w:t>next once we have updated generalised tags its like dictionary like :</w:t>
      </w:r>
      <w:r>
        <w:rPr>
          <w:noProof/>
          <w:lang w:val="en-IN" w:eastAsia="en-IN"/>
        </w:rPr>
        <w:br/>
        <w:t>{ ‘Job hunting’ -&gt; ‘Job Search’ , ‘Job seeker’ -&gt; ‘Job Search’}</w:t>
      </w:r>
    </w:p>
    <w:p w:rsidR="008774AC" w:rsidRDefault="008774AC" w:rsidP="00F25670">
      <w:pPr>
        <w:pStyle w:val="ListParagraph"/>
      </w:pPr>
      <w:r>
        <w:rPr>
          <w:noProof/>
          <w:lang w:val="en-IN" w:eastAsia="en-IN"/>
        </w:rPr>
        <w:t>so for our current post tags, pick our generalised one:</w:t>
      </w:r>
      <w:r>
        <w:rPr>
          <w:noProof/>
          <w:lang w:val="en-IN" w:eastAsia="en-IN"/>
        </w:rPr>
        <w:br/>
      </w:r>
      <w:r w:rsidRPr="008774AC">
        <w:drawing>
          <wp:inline distT="0" distB="0" distL="0" distR="0" wp14:anchorId="0ECF95E3" wp14:editId="35801174">
            <wp:extent cx="6376946" cy="781619"/>
            <wp:effectExtent l="0" t="0" r="508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812828" cy="835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46DB" w:rsidRDefault="005C56C2">
      <w:pPr>
        <w:pStyle w:val="Heading2"/>
      </w:pPr>
      <w:r>
        <w:t>8. Phase 2 - Runtime</w:t>
      </w:r>
    </w:p>
    <w:p w:rsidR="00B946DB" w:rsidRDefault="005C56C2">
      <w:r>
        <w:t>Goal:</w:t>
      </w:r>
      <w:r>
        <w:br/>
        <w:t>Use the processed dataset to retrieve similar examples and generate a new LinkedIn post matching th</w:t>
      </w:r>
      <w:r>
        <w:t>e user's request.</w:t>
      </w:r>
    </w:p>
    <w:p w:rsidR="008774AC" w:rsidRPr="008774AC" w:rsidRDefault="005C56C2" w:rsidP="008774AC">
      <w:pPr>
        <w:pStyle w:val="Heading2"/>
      </w:pPr>
      <w:r>
        <w:t xml:space="preserve"> </w:t>
      </w:r>
      <w:proofErr w:type="gramStart"/>
      <w:r>
        <w:t>FewShotPosts</w:t>
      </w:r>
      <w:r w:rsidR="008774AC">
        <w:t>.py :</w:t>
      </w:r>
      <w:proofErr w:type="gramEnd"/>
      <w:r w:rsidR="008774AC">
        <w:t xml:space="preserve"> </w:t>
      </w:r>
    </w:p>
    <w:p w:rsidR="00B946DB" w:rsidRDefault="005C56C2">
      <w:r>
        <w:t>R</w:t>
      </w:r>
      <w:r>
        <w:t>esponsibilities:</w:t>
      </w:r>
      <w:r>
        <w:br/>
        <w:t>• Read processed_posts.json</w:t>
      </w:r>
      <w:r>
        <w:br/>
        <w:t>• Convert JSON into a Pandas DataFrame</w:t>
      </w:r>
      <w:r>
        <w:br/>
        <w:t>• Categorize post length</w:t>
      </w:r>
      <w:r>
        <w:br/>
        <w:t>• Extract unique tags</w:t>
      </w:r>
      <w:r>
        <w:br/>
        <w:t>• Filter matching examples</w:t>
      </w:r>
    </w:p>
    <w:p w:rsidR="00764D26" w:rsidRDefault="008774AC">
      <w:r>
        <w:t xml:space="preserve">In </w:t>
      </w:r>
      <w:proofErr w:type="gramStart"/>
      <w:r>
        <w:t>Constructor ,</w:t>
      </w:r>
      <w:proofErr w:type="gramEnd"/>
      <w:r>
        <w:t xml:space="preserve"> we will just open the file, convert </w:t>
      </w:r>
      <w:proofErr w:type="spellStart"/>
      <w:r>
        <w:t>json</w:t>
      </w:r>
      <w:proofErr w:type="spellEnd"/>
      <w:r>
        <w:t xml:space="preserve"> data to </w:t>
      </w:r>
      <w:proofErr w:type="spellStart"/>
      <w:r>
        <w:t>dataframe</w:t>
      </w:r>
      <w:proofErr w:type="spellEnd"/>
      <w:r>
        <w:t xml:space="preserve">,(easy to have in form of columns, coz its needed for </w:t>
      </w:r>
      <w:proofErr w:type="spellStart"/>
      <w:r>
        <w:t>streamlit</w:t>
      </w:r>
      <w:proofErr w:type="spellEnd"/>
      <w:r>
        <w:t>),. So 2 things :</w:t>
      </w:r>
      <w:r>
        <w:br/>
      </w:r>
      <w:r>
        <w:br/>
      </w:r>
      <w:r w:rsidR="00764D26">
        <w:lastRenderedPageBreak/>
        <w:t xml:space="preserve">1)User enters just </w:t>
      </w:r>
      <w:proofErr w:type="spellStart"/>
      <w:r w:rsidR="00764D26">
        <w:t>small,M,L</w:t>
      </w:r>
      <w:proofErr w:type="spellEnd"/>
      <w:r w:rsidR="00764D26">
        <w:t xml:space="preserve"> , we need to encode it to number of lines like this : </w:t>
      </w:r>
      <w:r w:rsidR="00764D26">
        <w:br/>
      </w:r>
      <w:r w:rsidR="00764D26" w:rsidRPr="00764D26">
        <w:drawing>
          <wp:inline distT="0" distB="0" distL="0" distR="0" wp14:anchorId="6E39B020" wp14:editId="7BC68ADE">
            <wp:extent cx="4248743" cy="1457528"/>
            <wp:effectExtent l="0" t="0" r="0" b="952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248743" cy="1457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74AC" w:rsidRDefault="00764D26">
      <w:r>
        <w:t xml:space="preserve">2) </w:t>
      </w:r>
      <w:r w:rsidR="008774AC">
        <w:t xml:space="preserve">In order to display topics we need to have all tags in a column so build that </w:t>
      </w:r>
    </w:p>
    <w:p w:rsidR="008774AC" w:rsidRDefault="008774AC">
      <w:r w:rsidRPr="008774AC">
        <w:drawing>
          <wp:inline distT="0" distB="0" distL="0" distR="0" wp14:anchorId="790EB156" wp14:editId="21B3DECC">
            <wp:extent cx="5486400" cy="1953260"/>
            <wp:effectExtent l="0" t="0" r="0" b="889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95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64D26" w:rsidRDefault="00764D26">
      <w:r>
        <w:t xml:space="preserve">3) Now we have actual function that filters </w:t>
      </w:r>
      <w:proofErr w:type="spellStart"/>
      <w:r>
        <w:t>tags,language,length</w:t>
      </w:r>
      <w:proofErr w:type="spellEnd"/>
      <w:r>
        <w:t xml:space="preserve"> against user entries</w:t>
      </w:r>
      <w:r w:rsidRPr="00764D26">
        <w:rPr>
          <w:noProof/>
          <w:lang w:val="en-IN" w:eastAsia="en-IN"/>
        </w:rPr>
        <w:t xml:space="preserve"> </w:t>
      </w:r>
      <w:r w:rsidRPr="00764D26">
        <w:drawing>
          <wp:inline distT="0" distB="0" distL="0" distR="0" wp14:anchorId="200BA5D5" wp14:editId="2FD45658">
            <wp:extent cx="5486400" cy="1171575"/>
            <wp:effectExtent l="0" t="0" r="0" b="952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17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64D26" w:rsidRDefault="00764D26">
      <w:pPr>
        <w:pStyle w:val="Heading2"/>
      </w:pPr>
      <w:r>
        <w:t xml:space="preserve">Post_generator.py: </w:t>
      </w:r>
    </w:p>
    <w:p w:rsidR="00764D26" w:rsidRDefault="00764D26" w:rsidP="00764D26">
      <w:pPr>
        <w:pStyle w:val="Heading2"/>
        <w:numPr>
          <w:ilvl w:val="0"/>
          <w:numId w:val="11"/>
        </w:numPr>
      </w:pPr>
      <w:r>
        <w:t xml:space="preserve">so here mainly we are taking user </w:t>
      </w:r>
      <w:proofErr w:type="gramStart"/>
      <w:r>
        <w:t>input ,making</w:t>
      </w:r>
      <w:proofErr w:type="gramEnd"/>
      <w:r>
        <w:t xml:space="preserve"> prompt out of it </w:t>
      </w:r>
    </w:p>
    <w:p w:rsidR="00764D26" w:rsidRPr="00764D26" w:rsidRDefault="00764D26" w:rsidP="00764D26">
      <w:r>
        <w:t xml:space="preserve">example is from few shot-&gt;actual matching response if we obtain, then only it will use as an example, this is the one that adds writer’s </w:t>
      </w:r>
      <w:proofErr w:type="gramStart"/>
      <w:r>
        <w:t>essence ,</w:t>
      </w:r>
      <w:proofErr w:type="gramEnd"/>
      <w:r>
        <w:t xml:space="preserve"> </w:t>
      </w:r>
    </w:p>
    <w:p w:rsidR="00764D26" w:rsidRDefault="00764D26" w:rsidP="00764D26">
      <w:pPr>
        <w:pStyle w:val="Heading2"/>
        <w:ind w:left="720"/>
      </w:pPr>
      <w:r w:rsidRPr="00764D26">
        <w:lastRenderedPageBreak/>
        <w:drawing>
          <wp:inline distT="0" distB="0" distL="0" distR="0" wp14:anchorId="7E0625D8" wp14:editId="568C6FE0">
            <wp:extent cx="3286584" cy="1629002"/>
            <wp:effectExtent l="0" t="0" r="9525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286584" cy="1629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>
        <w:br/>
      </w:r>
      <w:r w:rsidRPr="00764D26">
        <w:drawing>
          <wp:inline distT="0" distB="0" distL="0" distR="0" wp14:anchorId="2414A6E7" wp14:editId="69488B43">
            <wp:extent cx="4738978" cy="4423595"/>
            <wp:effectExtent l="0" t="0" r="508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753909" cy="4437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64D26" w:rsidRDefault="00764D26" w:rsidP="00764D26"/>
    <w:p w:rsidR="00764D26" w:rsidRDefault="00764D26" w:rsidP="00764D26">
      <w:proofErr w:type="spellStart"/>
      <w:r>
        <w:t>Llm</w:t>
      </w:r>
      <w:proofErr w:type="spellEnd"/>
      <w:r>
        <w:t xml:space="preserve"> helper :</w:t>
      </w:r>
      <w:r>
        <w:br/>
      </w:r>
      <w:r w:rsidRPr="00764D26">
        <w:drawing>
          <wp:inline distT="0" distB="0" distL="0" distR="0" wp14:anchorId="15EB4F3C" wp14:editId="383FC4E1">
            <wp:extent cx="5486400" cy="1410335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410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64D26" w:rsidRDefault="00764D26" w:rsidP="00764D26">
      <w:r>
        <w:lastRenderedPageBreak/>
        <w:t>Streamlit/Main.py :</w:t>
      </w:r>
      <w:r>
        <w:br/>
      </w:r>
    </w:p>
    <w:p w:rsidR="00764D26" w:rsidRDefault="00764D26" w:rsidP="00764D26">
      <w:r w:rsidRPr="00764D26">
        <w:drawing>
          <wp:inline distT="0" distB="0" distL="0" distR="0" wp14:anchorId="66FD3730" wp14:editId="6D8892DF">
            <wp:extent cx="4762831" cy="5745716"/>
            <wp:effectExtent l="0" t="0" r="0" b="762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769702" cy="5754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64D26" w:rsidRDefault="00764D26" w:rsidP="00764D26">
      <w:r w:rsidRPr="00764D26">
        <w:drawing>
          <wp:inline distT="0" distB="0" distL="0" distR="0" wp14:anchorId="3D6C72C1" wp14:editId="03C9C292">
            <wp:extent cx="4587902" cy="1610014"/>
            <wp:effectExtent l="0" t="0" r="3175" b="952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609047" cy="16174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70127">
        <w:t xml:space="preserve">  </w:t>
      </w:r>
    </w:p>
    <w:p w:rsidR="00B946DB" w:rsidRDefault="005C56C2">
      <w:pPr>
        <w:pStyle w:val="Heading2"/>
      </w:pPr>
      <w:r>
        <w:lastRenderedPageBreak/>
        <w:t>1</w:t>
      </w:r>
      <w:r>
        <w:t>1. User Input</w:t>
      </w:r>
    </w:p>
    <w:p w:rsidR="00B946DB" w:rsidRDefault="005C56C2">
      <w:r>
        <w:t>Streamlit displays:</w:t>
      </w:r>
      <w:r>
        <w:br/>
        <w:t>Topic</w:t>
      </w:r>
      <w:r>
        <w:br/>
        <w:t>Length</w:t>
      </w:r>
      <w:r>
        <w:br/>
        <w:t>Language</w:t>
      </w:r>
      <w:r>
        <w:br/>
      </w:r>
      <w:r>
        <w:br/>
        <w:t>Example:</w:t>
      </w:r>
      <w:r>
        <w:br/>
        <w:t>Topic = Job Search</w:t>
      </w:r>
      <w:r>
        <w:br/>
        <w:t>Length = Short</w:t>
      </w:r>
      <w:r>
        <w:br/>
        <w:t>Language = English</w:t>
      </w:r>
      <w:r>
        <w:br/>
      </w:r>
      <w:r>
        <w:br/>
        <w:t>User clicks Generate.</w:t>
      </w:r>
    </w:p>
    <w:p w:rsidR="00B946DB" w:rsidRDefault="005C56C2">
      <w:pPr>
        <w:pStyle w:val="Heading2"/>
      </w:pPr>
      <w:r>
        <w:t>12. Filtering Examp</w:t>
      </w:r>
      <w:r>
        <w:t>les</w:t>
      </w:r>
    </w:p>
    <w:p w:rsidR="00B946DB" w:rsidRDefault="005C56C2">
      <w:r>
        <w:t>DataFrame is filtered using:</w:t>
      </w:r>
      <w:r>
        <w:br/>
      </w:r>
      <w:bookmarkStart w:id="0" w:name="_GoBack"/>
      <w:r>
        <w:t>• Tag</w:t>
      </w:r>
      <w:r>
        <w:br/>
      </w:r>
      <w:bookmarkEnd w:id="0"/>
      <w:r>
        <w:t>• Language</w:t>
      </w:r>
      <w:r>
        <w:br/>
        <w:t>• Length</w:t>
      </w:r>
      <w:r>
        <w:br/>
      </w:r>
      <w:r>
        <w:br/>
        <w:t>Example:</w:t>
      </w:r>
      <w:r>
        <w:br/>
      </w:r>
      <w:r>
        <w:br/>
        <w:t>Row1 -&gt; Social Media ❌</w:t>
      </w:r>
      <w:r>
        <w:br/>
        <w:t>Row2 -&gt; Job Search + English + Short ✅</w:t>
      </w:r>
      <w:r>
        <w:br/>
        <w:t>Row3 -&gt; Job Search + English + Medium ❌</w:t>
      </w:r>
      <w:r>
        <w:br/>
      </w:r>
      <w:r>
        <w:br/>
        <w:t>Only matching rows are returned as Few-Shot examples.</w:t>
      </w:r>
    </w:p>
    <w:p w:rsidR="00B946DB" w:rsidRDefault="005C56C2">
      <w:pPr>
        <w:pStyle w:val="Heading2"/>
      </w:pPr>
      <w:r>
        <w:t>13. Prompt Building</w:t>
      </w:r>
    </w:p>
    <w:p w:rsidR="00B946DB" w:rsidRDefault="005C56C2">
      <w:r>
        <w:t>Prompt in</w:t>
      </w:r>
      <w:r>
        <w:t>itially contains:</w:t>
      </w:r>
      <w:r>
        <w:br/>
        <w:t>• Topic</w:t>
      </w:r>
      <w:r>
        <w:br/>
        <w:t>• Length</w:t>
      </w:r>
      <w:r>
        <w:br/>
        <w:t>• Language</w:t>
      </w:r>
      <w:r>
        <w:br/>
      </w:r>
      <w:r>
        <w:br/>
        <w:t>Then matching examples are appended.</w:t>
      </w:r>
      <w:r>
        <w:br/>
      </w:r>
      <w:r>
        <w:br/>
        <w:t>Final Prompt:</w:t>
      </w:r>
      <w:r>
        <w:br/>
      </w:r>
      <w:r>
        <w:br/>
        <w:t>Generate LinkedIn post</w:t>
      </w:r>
      <w:r>
        <w:br/>
        <w:t>Topic: Job Search</w:t>
      </w:r>
      <w:r>
        <w:br/>
        <w:t>Length: 1-5 lines</w:t>
      </w:r>
      <w:r>
        <w:br/>
        <w:t>Language: English</w:t>
      </w:r>
      <w:r>
        <w:br/>
      </w:r>
      <w:r>
        <w:br/>
        <w:t>Example 1:</w:t>
      </w:r>
      <w:r>
        <w:br/>
      </w:r>
      <w:r>
        <w:lastRenderedPageBreak/>
        <w:t>...</w:t>
      </w:r>
      <w:r>
        <w:br/>
      </w:r>
      <w:r>
        <w:br/>
        <w:t>Example 2:</w:t>
      </w:r>
      <w:r>
        <w:br/>
        <w:t>...</w:t>
      </w:r>
    </w:p>
    <w:p w:rsidR="00B946DB" w:rsidRDefault="005C56C2">
      <w:pPr>
        <w:pStyle w:val="Heading2"/>
      </w:pPr>
      <w:r>
        <w:t>14. LLM Generation</w:t>
      </w:r>
    </w:p>
    <w:p w:rsidR="00B946DB" w:rsidRDefault="005C56C2">
      <w:r>
        <w:t>llm.invoke(prompt)</w:t>
      </w:r>
      <w:r>
        <w:br/>
      </w:r>
      <w:r>
        <w:br/>
        <w:t xml:space="preserve">The LLM </w:t>
      </w:r>
      <w:r>
        <w:t>receives:</w:t>
      </w:r>
      <w:r>
        <w:br/>
        <w:t>• User requirements</w:t>
      </w:r>
      <w:r>
        <w:br/>
        <w:t>• Two similar examples</w:t>
      </w:r>
      <w:r>
        <w:br/>
      </w:r>
      <w:r>
        <w:br/>
        <w:t>Because of the examples, it imitates the writing style instead of generating a generic post.</w:t>
      </w:r>
    </w:p>
    <w:p w:rsidR="00B946DB" w:rsidRDefault="005C56C2">
      <w:pPr>
        <w:pStyle w:val="Heading2"/>
      </w:pPr>
      <w:r>
        <w:t>15. Final Output</w:t>
      </w:r>
    </w:p>
    <w:p w:rsidR="00B946DB" w:rsidRDefault="005C56C2">
      <w:r>
        <w:t>generate_post()</w:t>
      </w:r>
      <w:r>
        <w:br/>
        <w:t xml:space="preserve"> ↓</w:t>
      </w:r>
      <w:r>
        <w:br/>
        <w:t>response.content</w:t>
      </w:r>
      <w:r>
        <w:br/>
        <w:t xml:space="preserve"> ↓</w:t>
      </w:r>
      <w:r>
        <w:br/>
        <w:t>main.py</w:t>
      </w:r>
      <w:r>
        <w:br/>
        <w:t xml:space="preserve"> ↓</w:t>
      </w:r>
      <w:r>
        <w:br/>
        <w:t>st.write(post)</w:t>
      </w:r>
      <w:r>
        <w:br/>
      </w:r>
      <w:r>
        <w:br/>
        <w:t>The generated LinkedIn pos</w:t>
      </w:r>
      <w:r>
        <w:t>t is displayed in the browser.</w:t>
      </w:r>
    </w:p>
    <w:p w:rsidR="00B946DB" w:rsidRDefault="005C56C2">
      <w:pPr>
        <w:pStyle w:val="Heading2"/>
      </w:pPr>
      <w:r>
        <w:t>16. End-to-End Dry Run</w:t>
      </w:r>
    </w:p>
    <w:p w:rsidR="00B946DB" w:rsidRDefault="005C56C2">
      <w:r>
        <w:t>raw_posts.json</w:t>
      </w:r>
      <w:r>
        <w:br/>
        <w:t xml:space="preserve"> ↓</w:t>
      </w:r>
      <w:r>
        <w:br/>
        <w:t>preprocess.py</w:t>
      </w:r>
      <w:r>
        <w:br/>
        <w:t xml:space="preserve"> ↓</w:t>
      </w:r>
      <w:r>
        <w:br/>
        <w:t>Metadata Extraction</w:t>
      </w:r>
      <w:r>
        <w:br/>
        <w:t xml:space="preserve"> ↓</w:t>
      </w:r>
      <w:r>
        <w:br/>
        <w:t>Tag Normalization</w:t>
      </w:r>
      <w:r>
        <w:br/>
        <w:t xml:space="preserve"> ↓</w:t>
      </w:r>
      <w:r>
        <w:br/>
        <w:t>processed_posts.json</w:t>
      </w:r>
      <w:r>
        <w:br/>
        <w:t xml:space="preserve"> ↓</w:t>
      </w:r>
      <w:r>
        <w:br/>
        <w:t>FewShotPosts</w:t>
      </w:r>
      <w:r>
        <w:br/>
        <w:t xml:space="preserve"> ↓</w:t>
      </w:r>
      <w:r>
        <w:br/>
        <w:t>Load DataFrame</w:t>
      </w:r>
      <w:r>
        <w:br/>
        <w:t xml:space="preserve"> ↓</w:t>
      </w:r>
      <w:r>
        <w:br/>
        <w:t>User selects Topic + Length + Language</w:t>
      </w:r>
      <w:r>
        <w:br/>
        <w:t xml:space="preserve"> ↓</w:t>
      </w:r>
      <w:r>
        <w:br/>
        <w:t>Filter Matching Posts</w:t>
      </w:r>
      <w:r>
        <w:br/>
        <w:t xml:space="preserve"> </w:t>
      </w:r>
      <w:r>
        <w:t>↓</w:t>
      </w:r>
      <w:r>
        <w:br/>
      </w:r>
      <w:r>
        <w:lastRenderedPageBreak/>
        <w:t>Build Prompt</w:t>
      </w:r>
      <w:r>
        <w:br/>
        <w:t xml:space="preserve"> ↓</w:t>
      </w:r>
      <w:r>
        <w:br/>
        <w:t>Append Examples</w:t>
      </w:r>
      <w:r>
        <w:br/>
        <w:t xml:space="preserve"> ↓</w:t>
      </w:r>
      <w:r>
        <w:br/>
        <w:t>Groq LLM</w:t>
      </w:r>
      <w:r>
        <w:br/>
        <w:t xml:space="preserve"> ↓</w:t>
      </w:r>
      <w:r>
        <w:br/>
        <w:t>Generated LinkedIn Post</w:t>
      </w:r>
    </w:p>
    <w:p w:rsidR="00B946DB" w:rsidRDefault="005C56C2">
      <w:pPr>
        <w:pStyle w:val="Heading2"/>
      </w:pPr>
      <w:r>
        <w:t>17. Important Concepts</w:t>
      </w:r>
    </w:p>
    <w:p w:rsidR="00B946DB" w:rsidRDefault="005C56C2">
      <w:r>
        <w:t>PromptTemplate - Creates reusable prompts.</w:t>
      </w:r>
      <w:r>
        <w:br/>
        <w:t>Pipe Operator (|) - Connects LangChain components.</w:t>
      </w:r>
      <w:r>
        <w:br/>
        <w:t>invoke() - Executes the chain/LLM.</w:t>
      </w:r>
      <w:r>
        <w:br/>
        <w:t>JsonOutputParser - Converts JSO</w:t>
      </w:r>
      <w:r>
        <w:t>N string into Python dictionary.</w:t>
      </w:r>
      <w:r>
        <w:br/>
        <w:t>Pandas DataFrame - Makes filtering simple.</w:t>
      </w:r>
      <w:r>
        <w:br/>
        <w:t>Few-Shot Learning - Teaches the LLM the desired writing style using examples.</w:t>
      </w:r>
    </w:p>
    <w:p w:rsidR="00B946DB" w:rsidRDefault="005C56C2">
      <w:pPr>
        <w:pStyle w:val="Heading2"/>
      </w:pPr>
      <w:r>
        <w:t>18. Interview Cheat Sheet</w:t>
      </w:r>
    </w:p>
    <w:p w:rsidR="00B946DB" w:rsidRDefault="005C56C2">
      <w:r>
        <w:t>Be ready to answer:</w:t>
      </w:r>
      <w:r>
        <w:br/>
        <w:t>• Explain the project architecture.</w:t>
      </w:r>
      <w:r>
        <w:br/>
        <w:t>• Why preprocessing?</w:t>
      </w:r>
      <w:r>
        <w:br/>
        <w:t>• Why store metadata?</w:t>
      </w:r>
      <w:r>
        <w:br/>
        <w:t>• Why normalize tags?</w:t>
      </w:r>
      <w:r>
        <w:br/>
        <w:t>• Why Pandas?</w:t>
      </w:r>
      <w:r>
        <w:br/>
        <w:t>• How does filtering work?</w:t>
      </w:r>
      <w:r>
        <w:br/>
        <w:t>• Why Few-Shot instead of Fine-Tuning?</w:t>
      </w:r>
      <w:r>
        <w:br/>
        <w:t>• How is the prompt constructed?</w:t>
      </w:r>
      <w:r>
        <w:br/>
        <w:t>• What does llm.invoke() do?</w:t>
      </w:r>
      <w:r>
        <w:br/>
        <w:t xml:space="preserve">• How would you improve this project? (Embeddings, Vector DB, FAISS, </w:t>
      </w:r>
      <w:r>
        <w:t>RAG)</w:t>
      </w:r>
    </w:p>
    <w:sectPr w:rsidR="00B946D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F134BC3"/>
    <w:multiLevelType w:val="hybridMultilevel"/>
    <w:tmpl w:val="A39AB43C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3590EAB"/>
    <w:multiLevelType w:val="hybridMultilevel"/>
    <w:tmpl w:val="F4B0C0A2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0"/>
  </w:num>
  <w:num w:numId="1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945E0"/>
    <w:rsid w:val="005C56C2"/>
    <w:rsid w:val="00764D26"/>
    <w:rsid w:val="008774AC"/>
    <w:rsid w:val="00A56EAD"/>
    <w:rsid w:val="00AA1D8D"/>
    <w:rsid w:val="00B47730"/>
    <w:rsid w:val="00B946DB"/>
    <w:rsid w:val="00CB0664"/>
    <w:rsid w:val="00D70127"/>
    <w:rsid w:val="00F25670"/>
    <w:rsid w:val="00F4753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BC4D631"/>
  <w14:defaultImageDpi w14:val="300"/>
  <w15:docId w15:val="{BFAFA4AA-5D6D-403F-A7A7-0D6E60E831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2AAD26C3-01F5-42B1-97F5-BD02F35F1B2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780</Words>
  <Characters>4447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5217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</cp:lastModifiedBy>
  <cp:revision>2</cp:revision>
  <dcterms:created xsi:type="dcterms:W3CDTF">2026-07-22T12:56:00Z</dcterms:created>
  <dcterms:modified xsi:type="dcterms:W3CDTF">2026-07-22T12:56:00Z</dcterms:modified>
  <cp:category/>
</cp:coreProperties>
</file>